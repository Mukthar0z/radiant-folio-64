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8"/>
          <w:sz w:val="36"/>
        </w:rPr>
        <w:t>ABDULRAHEEM MUKHTAR</w:t>
      </w:r>
    </w:p>
    <w:p>
      <w:pPr>
        <w:spacing w:after="240"/>
        <w:jc w:val="center"/>
      </w:pPr>
      <w:r>
        <w:t>Ilorin, Kwara State, Nigeria  |  08108045100  |  abdulraheemmuktar5@gmail.com</w:t>
        <w:br/>
      </w:r>
      <w:r>
        <w:t xml:space="preserve">GitHub: </w:t>
      </w:r>
      <w:hyperlink r:id="rId9">
        <w:r>
          <w:rPr>
            <w:color w:val="0563C1"/>
            <w:u w:val="single"/>
          </w:rPr>
          <w:t>github.com/Mukthar0z</w:t>
        </w:r>
      </w:hyperlink>
      <w:r>
        <w:t xml:space="preserve">  |  Portfolio: </w:t>
      </w:r>
      <w:hyperlink r:id="rId10">
        <w:r>
          <w:rPr>
            <w:color w:val="0563C1"/>
            <w:u w:val="single"/>
          </w:rPr>
          <w:t>radiant-folio-64.lovable.app</w:t>
        </w:r>
      </w:hyperlink>
    </w:p>
    <w:p>
      <w:pPr>
        <w:keepNext/>
        <w:spacing w:before="240" w:after="80"/>
      </w:pPr>
      <w:r>
        <w:rPr>
          <w:rFonts w:ascii="Arial" w:hAnsi="Arial"/>
          <w:b/>
          <w:color w:val="1F4E78"/>
          <w:sz w:val="28"/>
        </w:rPr>
        <w:t>PROFESSIONAL SUMMARY</w:t>
      </w:r>
    </w:p>
    <w:p>
      <w:pPr>
        <w:spacing w:after="120"/>
        <w:pBdr>
          <w:bottom w:val="single" w:sz="6" w:space="1" w:color="1F4E78"/>
        </w:pBdr>
      </w:pPr>
    </w:p>
    <w:p>
      <w:pPr>
        <w:spacing w:after="240" w:line="276" w:lineRule="auto"/>
      </w:pPr>
      <w:r>
        <w:t>Computer Science graduate building practical solutions across web development, AI, and IT — from deployed machine learning models to security tooling. Proficient in HTML, CSS, Python, TensorFlow, Keras, Git, and GitHub, with hands-on experience across front-end development, applied machine learning, and IT/network support. Focused on shipping working projects, not just coursework.</w:t>
      </w:r>
    </w:p>
    <w:p>
      <w:pPr>
        <w:keepNext/>
        <w:spacing w:before="240" w:after="80"/>
      </w:pPr>
      <w:r>
        <w:rPr>
          <w:rFonts w:ascii="Arial" w:hAnsi="Arial"/>
          <w:b/>
          <w:color w:val="1F4E78"/>
          <w:sz w:val="28"/>
        </w:rPr>
        <w:t>TECHNICAL SKILLS</w:t>
      </w:r>
    </w:p>
    <w:p>
      <w:pPr>
        <w:spacing w:after="120"/>
        <w:pBdr>
          <w:bottom w:val="single" w:sz="6" w:space="1" w:color="1F4E78"/>
        </w:pBdr>
      </w:pPr>
    </w:p>
    <w:p>
      <w:pPr>
        <w:pStyle w:val="ListBullet"/>
        <w:spacing w:after="60" w:line="276" w:lineRule="auto"/>
      </w:pPr>
      <w:r>
        <w:rPr>
          <w:b/>
        </w:rPr>
        <w:t xml:space="preserve">Programming Languages: </w:t>
      </w:r>
      <w:r>
        <w:t>Python, SQL</w:t>
      </w:r>
    </w:p>
    <w:p>
      <w:pPr>
        <w:pStyle w:val="ListBullet"/>
        <w:spacing w:after="60" w:line="276" w:lineRule="auto"/>
      </w:pPr>
      <w:r>
        <w:rPr>
          <w:b/>
        </w:rPr>
        <w:t xml:space="preserve">Web Development: </w:t>
      </w:r>
      <w:r>
        <w:t>HTML5, CSS3, Responsive Web Design</w:t>
      </w:r>
    </w:p>
    <w:p>
      <w:pPr>
        <w:pStyle w:val="ListBullet"/>
        <w:spacing w:after="60" w:line="276" w:lineRule="auto"/>
      </w:pPr>
      <w:r>
        <w:rPr>
          <w:b/>
        </w:rPr>
        <w:t xml:space="preserve">AI &amp; Machine Learning: </w:t>
      </w:r>
      <w:r>
        <w:t>TensorFlow, Keras, Transfer Learning, Deep Learning Fundamentals</w:t>
      </w:r>
    </w:p>
    <w:p>
      <w:pPr>
        <w:pStyle w:val="ListBullet"/>
        <w:spacing w:after="60" w:line="276" w:lineRule="auto"/>
      </w:pPr>
      <w:r>
        <w:rPr>
          <w:b/>
        </w:rPr>
        <w:t xml:space="preserve">Tools &amp; Platforms: </w:t>
      </w:r>
      <w:r>
        <w:t>Linux, Git, GitHub, VS Code, Google Colab</w:t>
      </w:r>
    </w:p>
    <w:p>
      <w:pPr>
        <w:pStyle w:val="ListBullet"/>
        <w:spacing w:after="60" w:line="276" w:lineRule="auto"/>
      </w:pPr>
      <w:r>
        <w:rPr>
          <w:b/>
        </w:rPr>
        <w:t xml:space="preserve">IT &amp; Networking: </w:t>
      </w:r>
      <w:r>
        <w:t>Technical Support, Troubleshooting, Network Fundamentals, System Maintenance</w:t>
      </w:r>
    </w:p>
    <w:p>
      <w:pPr>
        <w:pStyle w:val="ListBullet"/>
        <w:spacing w:after="60" w:line="276" w:lineRule="auto"/>
      </w:pPr>
      <w:r>
        <w:rPr>
          <w:b/>
        </w:rPr>
        <w:t xml:space="preserve">Cybersecurity: </w:t>
      </w:r>
      <w:r>
        <w:t>Network Scanning, Vulnerability Assessment, Security Fundamentals, Nmap</w:t>
      </w:r>
    </w:p>
    <w:p>
      <w:pPr>
        <w:spacing w:after="120"/>
      </w:pPr>
    </w:p>
    <w:p>
      <w:pPr>
        <w:keepNext/>
        <w:spacing w:before="240" w:after="80"/>
      </w:pPr>
      <w:r>
        <w:rPr>
          <w:rFonts w:ascii="Arial" w:hAnsi="Arial"/>
          <w:b/>
          <w:color w:val="1F4E78"/>
          <w:sz w:val="28"/>
        </w:rPr>
        <w:t>PROJECTS</w:t>
      </w:r>
    </w:p>
    <w:p>
      <w:pPr>
        <w:spacing w:after="120"/>
        <w:pBdr>
          <w:bottom w:val="single" w:sz="6" w:space="1" w:color="1F4E78"/>
        </w:pBdr>
      </w:pPr>
    </w:p>
    <w:p>
      <w:pPr>
        <w:spacing w:before="120" w:after="40"/>
      </w:pPr>
      <w:r>
        <w:rPr>
          <w:b/>
          <w:sz w:val="22"/>
        </w:rPr>
        <w:t>StudyGenie AI</w:t>
      </w:r>
    </w:p>
    <w:p>
      <w:pPr>
        <w:pStyle w:val="ListBullet"/>
        <w:spacing w:after="60" w:line="276" w:lineRule="auto"/>
      </w:pPr>
      <w:r>
        <w:rPr>
          <w:b/>
        </w:rPr>
        <w:t xml:space="preserve">Description: </w:t>
      </w:r>
      <w:r>
        <w:t>An AI-powered learning platform that helps students study smarter by generating personalized summaries, quizzes, flashcards, and learning roadmaps from their study materials. Designed with a modern, intuitive interface, it enhances productivity and makes learning more engaging and efficient.</w:t>
      </w:r>
    </w:p>
    <w:p>
      <w:pPr>
        <w:pStyle w:val="ListBullet"/>
        <w:spacing w:after="60" w:line="276" w:lineRule="auto"/>
      </w:pPr>
      <w:r>
        <w:rPr>
          <w:b/>
        </w:rPr>
        <w:t xml:space="preserve">Link: </w:t>
      </w:r>
      <w:hyperlink r:id="rId11">
        <w:r>
          <w:rPr>
            <w:color w:val="0563C1"/>
            <w:u w:val="single"/>
          </w:rPr>
          <w:t>Live Demo</w:t>
        </w:r>
      </w:hyperlink>
    </w:p>
    <w:p>
      <w:pPr>
        <w:spacing w:before="120" w:after="40"/>
      </w:pPr>
      <w:r>
        <w:rPr>
          <w:b/>
          <w:sz w:val="22"/>
        </w:rPr>
        <w:t>Project Atlas</w:t>
      </w:r>
    </w:p>
    <w:p>
      <w:pPr>
        <w:pStyle w:val="ListBullet"/>
        <w:spacing w:after="60" w:line="276" w:lineRule="auto"/>
      </w:pPr>
      <w:r>
        <w:rPr>
          <w:b/>
        </w:rPr>
        <w:t xml:space="preserve">Description: </w:t>
      </w:r>
      <w:r>
        <w:t>An AI-powered platform that helps developers discover personalized project ideas based on their skills, programming languages, experience level, and career goals. It generates project recommendations, learning roadmaps, curated resources, and realistic tech stacks to help developers build meaningful portfolio projects.</w:t>
      </w:r>
    </w:p>
    <w:p>
      <w:pPr>
        <w:pStyle w:val="ListBullet"/>
        <w:spacing w:after="60" w:line="276" w:lineRule="auto"/>
      </w:pPr>
      <w:r>
        <w:rPr>
          <w:b/>
        </w:rPr>
        <w:t xml:space="preserve">Tech Stack: </w:t>
      </w:r>
      <w:r>
        <w:t>React, TypeScript, Lovable AI</w:t>
      </w:r>
    </w:p>
    <w:p>
      <w:pPr>
        <w:pStyle w:val="ListBullet"/>
        <w:spacing w:after="60" w:line="276" w:lineRule="auto"/>
      </w:pPr>
      <w:r>
        <w:rPr>
          <w:b/>
        </w:rPr>
        <w:t xml:space="preserve">Link: </w:t>
      </w:r>
      <w:hyperlink r:id="rId12">
        <w:r>
          <w:rPr>
            <w:color w:val="0563C1"/>
            <w:u w:val="single"/>
          </w:rPr>
          <w:t>Live Demo</w:t>
        </w:r>
      </w:hyperlink>
    </w:p>
    <w:p>
      <w:pPr>
        <w:spacing w:before="120" w:after="40"/>
      </w:pPr>
      <w:r>
        <w:rPr>
          <w:b/>
          <w:sz w:val="22"/>
        </w:rPr>
        <w:t>Hustle Spark Generator — AI-Powered Content Idea Generator</w:t>
      </w:r>
    </w:p>
    <w:p>
      <w:pPr>
        <w:pStyle w:val="ListBullet"/>
        <w:spacing w:after="60" w:line="276" w:lineRule="auto"/>
      </w:pPr>
      <w:r>
        <w:rPr>
          <w:b/>
        </w:rPr>
        <w:t xml:space="preserve">Description: </w:t>
      </w:r>
      <w:r>
        <w:t>Designed and built an AI-powered content and business idea generator that helps creators discover engaging topics and side-hustle ideas based on selected interests and categories through an intuitive, user-friendly interface.</w:t>
      </w:r>
    </w:p>
    <w:p>
      <w:pPr>
        <w:pStyle w:val="ListBullet"/>
        <w:spacing w:after="60" w:line="276" w:lineRule="auto"/>
      </w:pPr>
      <w:r>
        <w:rPr>
          <w:b/>
        </w:rPr>
        <w:t xml:space="preserve">Tech Stack: </w:t>
      </w:r>
      <w:r>
        <w:t>Python, Web Technologies</w:t>
      </w:r>
    </w:p>
    <w:p>
      <w:pPr>
        <w:pStyle w:val="ListBullet"/>
        <w:spacing w:after="60" w:line="276" w:lineRule="auto"/>
      </w:pPr>
      <w:r>
        <w:rPr>
          <w:b/>
        </w:rPr>
        <w:t xml:space="preserve">Link: </w:t>
      </w:r>
      <w:hyperlink r:id="rId13">
        <w:r>
          <w:rPr>
            <w:color w:val="0563C1"/>
            <w:u w:val="single"/>
          </w:rPr>
          <w:t>Live Demo</w:t>
        </w:r>
      </w:hyperlink>
    </w:p>
    <w:p>
      <w:pPr>
        <w:spacing w:before="120" w:after="40"/>
      </w:pPr>
      <w:r>
        <w:rPr>
          <w:b/>
          <w:sz w:val="22"/>
        </w:rPr>
        <w:t>Crop Disease Detection Using Transfer Learning (Final Year Project)</w:t>
      </w:r>
    </w:p>
    <w:p>
      <w:pPr>
        <w:pStyle w:val="ListBullet"/>
        <w:spacing w:after="60" w:line="276" w:lineRule="auto"/>
      </w:pPr>
      <w:r>
        <w:rPr>
          <w:b/>
        </w:rPr>
        <w:t xml:space="preserve">Description: </w:t>
      </w:r>
      <w:r>
        <w:t>Engineered an end-to-end deep learning pipeline using MobileNetV2, TensorFlow, and Keras to classify plant diseases from leaf image datasets. Deployed the trained model as a functional Flask web application, giving farmers and end-users an accessible interface for early disease detection.</w:t>
      </w:r>
    </w:p>
    <w:p>
      <w:pPr>
        <w:pStyle w:val="ListBullet"/>
        <w:spacing w:after="60" w:line="276" w:lineRule="auto"/>
      </w:pPr>
      <w:r>
        <w:rPr>
          <w:b/>
        </w:rPr>
        <w:t xml:space="preserve">Link: </w:t>
      </w:r>
      <w:hyperlink r:id="rId14">
        <w:r>
          <w:rPr>
            <w:color w:val="0563C1"/>
            <w:u w:val="single"/>
          </w:rPr>
          <w:t>Google Drive Folder</w:t>
        </w:r>
      </w:hyperlink>
    </w:p>
    <w:p>
      <w:pPr>
        <w:spacing w:after="120"/>
      </w:pPr>
    </w:p>
    <w:p>
      <w:pPr>
        <w:keepNext/>
        <w:spacing w:before="240" w:after="80"/>
      </w:pPr>
      <w:r>
        <w:rPr>
          <w:rFonts w:ascii="Arial" w:hAnsi="Arial"/>
          <w:b/>
          <w:color w:val="1F4E78"/>
          <w:sz w:val="28"/>
        </w:rPr>
        <w:t>WORK EXPERIENCE</w:t>
      </w:r>
    </w:p>
    <w:p>
      <w:pPr>
        <w:spacing w:after="120"/>
        <w:pBdr>
          <w:bottom w:val="single" w:sz="6" w:space="1" w:color="1F4E78"/>
        </w:pBdr>
      </w:pPr>
    </w:p>
    <w:p>
      <w:pPr>
        <w:spacing w:before="80" w:after="40"/>
      </w:pPr>
      <w:r>
        <w:rPr>
          <w:b/>
        </w:rPr>
        <w:t>Information Technology Intern (SIWES)</w:t>
        <w:br/>
      </w:r>
      <w:r>
        <w:rPr>
          <w:i/>
        </w:rPr>
        <w:t>Ministry of Science and Technology, Alausa, Lagos State</w:t>
      </w:r>
    </w:p>
    <w:p>
      <w:pPr>
        <w:pStyle w:val="ListBullet"/>
        <w:spacing w:after="60" w:line="276" w:lineRule="auto"/>
      </w:pPr>
      <w:r>
        <w:rPr>
          <w:b/>
        </w:rPr>
      </w:r>
      <w:r>
        <w:t>Diagnosed and resolved software, hardware, and network infrastructure issues for internal staff to minimize technical downtime.</w:t>
      </w:r>
    </w:p>
    <w:p>
      <w:pPr>
        <w:pStyle w:val="ListBullet"/>
        <w:spacing w:after="60" w:line="276" w:lineRule="auto"/>
      </w:pPr>
      <w:r>
        <w:rPr>
          <w:b/>
        </w:rPr>
      </w:r>
      <w:r>
        <w:t>Deployed, configured, and updated critical software packages across department systems to ensure operational efficiency.</w:t>
      </w:r>
    </w:p>
    <w:p>
      <w:pPr>
        <w:pStyle w:val="ListBullet"/>
        <w:spacing w:after="60" w:line="276" w:lineRule="auto"/>
      </w:pPr>
      <w:r>
        <w:rPr>
          <w:b/>
        </w:rPr>
      </w:r>
      <w:r>
        <w:t>Maintained and troubleshot workplace hardware systems, ensuring consistent IT infrastructure performance.</w:t>
      </w:r>
    </w:p>
    <w:p>
      <w:pPr>
        <w:pStyle w:val="ListBullet"/>
        <w:spacing w:after="60" w:line="276" w:lineRule="auto"/>
      </w:pPr>
      <w:r>
        <w:rPr>
          <w:b/>
        </w:rPr>
      </w:r>
      <w:r>
        <w:t>Collaborated with technical staff to isolate and resolve system errors and support core network operations.</w:t>
      </w:r>
    </w:p>
    <w:p>
      <w:pPr>
        <w:spacing w:after="120"/>
      </w:pPr>
    </w:p>
    <w:p>
      <w:pPr>
        <w:keepNext/>
        <w:spacing w:before="240" w:after="80"/>
      </w:pPr>
      <w:r>
        <w:rPr>
          <w:rFonts w:ascii="Arial" w:hAnsi="Arial"/>
          <w:b/>
          <w:color w:val="1F4E78"/>
          <w:sz w:val="28"/>
        </w:rPr>
        <w:t>EDUCATION</w:t>
      </w:r>
    </w:p>
    <w:p>
      <w:pPr>
        <w:spacing w:after="120"/>
        <w:pBdr>
          <w:bottom w:val="single" w:sz="6" w:space="1" w:color="1F4E78"/>
        </w:pBdr>
      </w:pPr>
    </w:p>
    <w:p>
      <w:pPr>
        <w:spacing w:before="80" w:after="40"/>
      </w:pPr>
      <w:r>
        <w:rPr>
          <w:b/>
        </w:rPr>
        <w:t>Bachelor of Science (B.Sc.) in Computer Science</w:t>
        <w:br/>
      </w:r>
      <w:r>
        <w:rPr>
          <w:i/>
        </w:rPr>
        <w:t>Summit University, Offa, Kwara State</w:t>
      </w:r>
    </w:p>
    <w:p>
      <w:pPr>
        <w:pStyle w:val="ListBullet"/>
        <w:spacing w:after="60" w:line="276" w:lineRule="auto"/>
      </w:pPr>
      <w:r>
        <w:rPr>
          <w:b/>
        </w:rPr>
        <w:t xml:space="preserve">CGPA: </w:t>
      </w:r>
      <w:r>
        <w:t>3.20 / 5.00</w:t>
      </w:r>
    </w:p>
    <w:p>
      <w:pPr>
        <w:pStyle w:val="ListBullet"/>
        <w:spacing w:after="60" w:line="276" w:lineRule="auto"/>
      </w:pPr>
      <w:r>
        <w:rPr>
          <w:b/>
        </w:rPr>
        <w:t xml:space="preserve">Graduation Date: </w:t>
      </w:r>
      <w:r>
        <w:t>December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ukthar0z" TargetMode="External"/><Relationship Id="rId10" Type="http://schemas.openxmlformats.org/officeDocument/2006/relationships/hyperlink" Target="https://radiant-folio-64.lovable.app" TargetMode="External"/><Relationship Id="rId11" Type="http://schemas.openxmlformats.org/officeDocument/2006/relationships/hyperlink" Target="https://study-genie-ai-platform.lovable.app" TargetMode="External"/><Relationship Id="rId12" Type="http://schemas.openxmlformats.org/officeDocument/2006/relationships/hyperlink" Target="https://skill-path-finder-69.lovable.app" TargetMode="External"/><Relationship Id="rId13" Type="http://schemas.openxmlformats.org/officeDocument/2006/relationships/hyperlink" Target="https://spark-your-sidekick.lovable.app/" TargetMode="External"/><Relationship Id="rId14" Type="http://schemas.openxmlformats.org/officeDocument/2006/relationships/hyperlink" Target="https://drive.google.com/drive/folders/1Q9EjpuU0-V0lozS-wr_h8Rj7hP9AoAlI?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